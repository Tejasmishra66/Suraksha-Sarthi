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SDRF HELPING HANDS - Quick Summary</w:t>
      </w:r>
    </w:p>
    <w:p>
      <w:pPr>
        <w:pStyle w:val="Heading1"/>
      </w:pPr>
      <w:r>
        <w:t>Problem 1: Slow Communication Between Departments</w:t>
      </w:r>
    </w:p>
    <w:p>
      <w:pPr>
        <w:pStyle w:val="ListBullet"/>
      </w:pPr>
      <w:r>
        <w:rPr>
          <w:b/>
        </w:rPr>
        <w:t>Digital Task Board:</w:t>
      </w:r>
      <w:r>
        <w:t xml:space="preserve"> A simple screen where commanders assign tasks directly to specific departments.</w:t>
      </w:r>
    </w:p>
    <w:p>
      <w:pPr>
        <w:pStyle w:val="ListBullet"/>
      </w:pPr>
      <w:r>
        <w:rPr>
          <w:b/>
        </w:rPr>
        <w:t>Smart Location Alerts:</w:t>
      </w:r>
      <w:r>
        <w:t xml:space="preserve"> The system automatically messages only the officials in charge of the disaster area.</w:t>
      </w:r>
    </w:p>
    <w:p>
      <w:pPr>
        <w:pStyle w:val="Heading1"/>
      </w:pPr>
      <w:r>
        <w:t>Problem 2: Messy and Fake Field Data</w:t>
      </w:r>
    </w:p>
    <w:p>
      <w:pPr>
        <w:pStyle w:val="ListBullet"/>
      </w:pPr>
      <w:r>
        <w:rPr>
          <w:b/>
        </w:rPr>
        <w:t>Offline Mode:</w:t>
      </w:r>
      <w:r>
        <w:t xml:space="preserve"> The app saves reports when there's no internet and uploads them automatically later.</w:t>
      </w:r>
    </w:p>
    <w:p>
      <w:pPr>
        <w:pStyle w:val="ListBullet"/>
      </w:pPr>
      <w:r>
        <w:rPr>
          <w:b/>
        </w:rPr>
        <w:t>Easy Forms:</w:t>
      </w:r>
      <w:r>
        <w:t xml:space="preserve"> Users pick from drop-down menus instead of typing, reducing mistakes.</w:t>
      </w:r>
    </w:p>
    <w:p>
      <w:pPr>
        <w:pStyle w:val="ListBullet"/>
      </w:pPr>
      <w:r>
        <w:rPr>
          <w:b/>
        </w:rPr>
        <w:t>Fake-Proof Photos:</w:t>
      </w:r>
      <w:r>
        <w:t xml:space="preserve"> Photos must be taken inside the app (no gallery uploads) and are locked with exact GPS and time.</w:t>
      </w:r>
    </w:p>
    <w:p>
      <w:pPr>
        <w:pStyle w:val="Heading1"/>
      </w:pPr>
      <w:r>
        <w:t>Problem 3: Managing Volunteers &amp; Resources</w:t>
      </w:r>
    </w:p>
    <w:p>
      <w:pPr>
        <w:pStyle w:val="ListBullet"/>
      </w:pPr>
      <w:r>
        <w:rPr>
          <w:b/>
        </w:rPr>
        <w:t>Skill Tags:</w:t>
      </w:r>
      <w:r>
        <w:t xml:space="preserve"> Volunteers are labeled by their specific skills (e.g., Mountain Rescue) to send the right people.</w:t>
      </w:r>
    </w:p>
    <w:p>
      <w:pPr>
        <w:pStyle w:val="ListBullet"/>
      </w:pPr>
      <w:r>
        <w:rPr>
          <w:b/>
        </w:rPr>
        <w:t>Local Alerts:</w:t>
      </w:r>
      <w:r>
        <w:t xml:space="preserve"> Only volunteers within a 10km radius get notified to avoid confusion.</w:t>
      </w:r>
    </w:p>
    <w:p>
      <w:pPr>
        <w:pStyle w:val="ListBullet"/>
      </w:pPr>
      <w:r>
        <w:rPr>
          <w:b/>
        </w:rPr>
        <w:t>Offline Guides:</w:t>
      </w:r>
      <w:r>
        <w:t xml:space="preserve"> The app auto-downloads survival and rescue manuals to use without internet.</w:t>
      </w:r>
    </w:p>
    <w:p>
      <w:pPr>
        <w:pStyle w:val="Heading1"/>
      </w:pPr>
      <w:r>
        <w:t>Problem 4: Departments Missing Important Information</w:t>
      </w:r>
    </w:p>
    <w:p>
      <w:pPr>
        <w:pStyle w:val="ListBullet"/>
      </w:pPr>
      <w:r>
        <w:rPr>
          <w:b/>
        </w:rPr>
        <w:t>Official News Feed:</w:t>
      </w:r>
      <w:r>
        <w:t xml:space="preserve"> A verified, category-based timeline just for government updates (like a secure Twitter).</w:t>
      </w:r>
    </w:p>
    <w:p>
      <w:pPr>
        <w:pStyle w:val="ListBullet"/>
      </w:pPr>
      <w:r>
        <w:rPr>
          <w:b/>
        </w:rPr>
        <w:t>Map Pins:</w:t>
      </w:r>
      <w:r>
        <w:t xml:space="preserve"> Agencies can drop warning pins on a shared map so everyone sees the danger instantly.</w:t>
      </w:r>
    </w:p>
    <w:p>
      <w:pPr>
        <w:pStyle w:val="Heading1"/>
      </w:pPr>
      <w:r>
        <w:t>Problem 5: Knowing if the App/System is Down</w:t>
      </w:r>
    </w:p>
    <w:p>
      <w:pPr>
        <w:pStyle w:val="ListBullet"/>
      </w:pPr>
      <w:r>
        <w:rPr>
          <w:b/>
        </w:rPr>
        <w:t>Auto-Check:</w:t>
      </w:r>
      <w:r>
        <w:t xml:space="preserve"> The app silently checks in every 5 minutes. If it stops, the dashboard warns the commander.</w:t>
      </w:r>
    </w:p>
    <w:p>
      <w:pPr>
        <w:pStyle w:val="ListBullet"/>
      </w:pPr>
      <w:r>
        <w:rPr>
          <w:b/>
        </w:rPr>
        <w:t>SMS Backup:</w:t>
      </w:r>
      <w:r>
        <w:t xml:space="preserve"> If the app is offline, the system automatically sends an emergency SMS or phone call to the officer.</w:t>
      </w:r>
    </w:p>
    <w:p>
      <w:pPr>
        <w:pStyle w:val="Heading1"/>
      </w:pPr>
      <w:r>
        <w:t>Problem 6: Tracking Equipment (Asset Management)</w:t>
      </w:r>
    </w:p>
    <w:p>
      <w:pPr>
        <w:pStyle w:val="ListBullet"/>
      </w:pPr>
      <w:r>
        <w:rPr>
          <w:b/>
        </w:rPr>
        <w:t>QR Code Tracking:</w:t>
      </w:r>
      <w:r>
        <w:t xml:space="preserve"> Every important tool has a QR code. Scan it when it leaves, scan again when it returns.</w:t>
      </w:r>
    </w:p>
    <w:p>
      <w:pPr>
        <w:pStyle w:val="ListBullet"/>
      </w:pPr>
      <w:r>
        <w:rPr>
          <w:b/>
        </w:rPr>
        <w:t>Transfer System:</w:t>
      </w:r>
      <w:r>
        <w:t xml:space="preserve"> If moving tools to another office, the sender scans 'Dispatch' and the receiver scans 'Confirm'.</w:t>
      </w:r>
    </w:p>
    <w:p>
      <w:pPr>
        <w:pStyle w:val="ListBullet"/>
      </w:pPr>
      <w:r>
        <w:rPr>
          <w:b/>
        </w:rPr>
        <w:t>Live Equipment Map:</w:t>
      </w:r>
      <w:r>
        <w:t xml:space="preserve"> A web screen showing exactly where all equipment is right now, based on its last scan.</w:t>
      </w:r>
    </w:p>
    <w:p>
      <w:pPr>
        <w:pStyle w:val="Heading1"/>
      </w:pPr>
      <w:r>
        <w:t>System Architecture: The Best Database</w:t>
      </w:r>
    </w:p>
    <w:p>
      <w:pPr>
        <w:pStyle w:val="ListBullet"/>
      </w:pPr>
      <w:r>
        <w:rPr>
          <w:b/>
        </w:rPr>
        <w:t>Top Choice - PostgreSQL (with PostGIS):</w:t>
      </w:r>
      <w:r>
        <w:t xml:space="preserve"> It is the absolute best for this project. It handles location/map data perfectly, manages heavy emergency traffic without crashing, and stores offline sync data easily.</w:t>
      </w:r>
    </w:p>
    <w:p>
      <w:pPr>
        <w:pStyle w:val="ListBullet"/>
      </w:pPr>
      <w:r>
        <w:rPr>
          <w:b/>
        </w:rPr>
        <w:t>Why not MongoDB?:</w:t>
      </w:r>
      <w:r>
        <w:t xml:space="preserve"> It struggles to link related data together (like assigning a specific tool to a specific office).</w:t>
      </w:r>
    </w:p>
    <w:p>
      <w:pPr>
        <w:pStyle w:val="ListBullet"/>
      </w:pPr>
      <w:r>
        <w:rPr>
          <w:b/>
        </w:rPr>
        <w:t>Why not MySQL?:</w:t>
      </w:r>
      <w:r>
        <w:t xml:space="preserve"> Its map and location-tracking features are very weak compared to PostgreSQL.</w:t>
      </w:r>
    </w:p>
    <w:p>
      <w:pPr>
        <w:pStyle w:val="ListBullet"/>
      </w:pPr>
      <w:r>
        <w:rPr>
          <w:b/>
        </w:rPr>
        <w:t>Why not SQLite?:</w:t>
      </w:r>
      <w:r>
        <w:t xml:space="preserve"> It is great for the mobile app's offline storage, but the main web server will crash if 50 disaster teams try to upload data at the exact same second.</w:t>
      </w:r>
    </w:p>
    <w:p>
      <w:pPr>
        <w:pStyle w:val="ListBullet"/>
      </w:pPr>
      <w:r>
        <w:rPr>
          <w:b/>
        </w:rPr>
        <w:t>Why not Firebase?:</w:t>
      </w:r>
      <w:r>
        <w:t xml:space="preserve"> It makes complex searches very difficult (e.g., finding volunteers with specific skills who are also within a 10km radius).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